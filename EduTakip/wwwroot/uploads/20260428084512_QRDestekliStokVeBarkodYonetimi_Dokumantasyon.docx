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D8CA" w14:textId="117985DF" w:rsidR="001B2AEA" w:rsidRPr="009A6CAA" w:rsidRDefault="001B2AEA" w:rsidP="001B2AEA">
      <w:pPr>
        <w:pStyle w:val="KonuBal"/>
        <w:jc w:val="center"/>
      </w:pPr>
      <w:r w:rsidRPr="009A6CAA">
        <w:t xml:space="preserve">QR Destekli Stok ve Barkod Yönetim Sistemi Projesi </w:t>
      </w:r>
      <w:r w:rsidR="00F2097B" w:rsidRPr="009A6CAA">
        <w:t>Doküman</w:t>
      </w:r>
      <w:r w:rsidR="00F2097B">
        <w:t>tasyon</w:t>
      </w:r>
    </w:p>
    <w:p w14:paraId="0D8791DF" w14:textId="77777777" w:rsidR="005C4847" w:rsidRPr="009A6CAA" w:rsidRDefault="00000000">
      <w:pPr>
        <w:pStyle w:val="Balk1"/>
      </w:pPr>
      <w:r w:rsidRPr="009A6CAA">
        <w:t>1. Proje Kapsamı ve Amacı</w:t>
      </w:r>
    </w:p>
    <w:p w14:paraId="24F3DE26" w14:textId="5EE57BB6" w:rsidR="005C4847" w:rsidRPr="009A6CAA" w:rsidRDefault="00F2097B">
      <w:r>
        <w:t>Bu</w:t>
      </w:r>
      <w:r w:rsidRPr="009A6CAA">
        <w:t xml:space="preserve"> proj</w:t>
      </w:r>
      <w:r>
        <w:t>e</w:t>
      </w:r>
      <w:r w:rsidRPr="009A6CAA">
        <w:t>, işletme içerisindeki ürün envanter yönetimini manuel süreçlerden kurtarıp, dijital ve izlenebilir bir yapıya kavuşturmayı amaçlar. Proje, sadece veri giriş-çıkışı değil, aynı zamanda kurumsal düzeyde yetkilendirme ve detaylı hareket loglama mimarisini kapsar.</w:t>
      </w:r>
    </w:p>
    <w:p w14:paraId="3A9E0BE1" w14:textId="77777777" w:rsidR="005C4847" w:rsidRPr="009A6CAA" w:rsidRDefault="00000000">
      <w:pPr>
        <w:pStyle w:val="Balk1"/>
      </w:pPr>
      <w:r w:rsidRPr="009A6CAA">
        <w:t>2. Operasyonel İş Akışı (QR/Barkod Entegrasyonu)</w:t>
      </w:r>
    </w:p>
    <w:p w14:paraId="5C3A99CB" w14:textId="77777777" w:rsidR="005C4847" w:rsidRPr="009A6CAA" w:rsidRDefault="00000000">
      <w:pPr>
        <w:pStyle w:val="Balk2"/>
      </w:pPr>
      <w:r w:rsidRPr="009A6CAA">
        <w:t>2.1. Hızlı İşlem Senaryosu</w:t>
      </w:r>
    </w:p>
    <w:p w14:paraId="4F2ADF88" w14:textId="20623E14" w:rsidR="005C4847" w:rsidRPr="009A6CAA" w:rsidRDefault="00000000">
      <w:r w:rsidRPr="009A6CAA">
        <w:t>Kullanıcı 'Stok Giriş' veya 'Stok Çıkış' ekranını açar. Kamera aracılığıyla ürün barkodu okutulur. Sistem, ürünü bulur ve ekrana getirir. Kullanıcı sadece miktar bilgisini girerek işlemi onaylar. Bu işlem sonucunda anlık stok güncellenir ve hareket geçmişi kaydedilir.</w:t>
      </w:r>
    </w:p>
    <w:p w14:paraId="3ACE35A1" w14:textId="77777777" w:rsidR="005C4847" w:rsidRPr="009A6CAA" w:rsidRDefault="00000000">
      <w:pPr>
        <w:pStyle w:val="Balk2"/>
      </w:pPr>
      <w:r w:rsidRPr="009A6CAA">
        <w:t>2.2. Bilgi Sorgulama Senaryosu</w:t>
      </w:r>
    </w:p>
    <w:p w14:paraId="13EC376F" w14:textId="77777777" w:rsidR="005C4847" w:rsidRPr="009A6CAA" w:rsidRDefault="00000000">
      <w:r w:rsidRPr="009A6CAA">
        <w:t>Ürün listesi veya arama ekranı üzerinden barkod okutulduğunda, kullanıcı ilgili ürünün detay sayfasına yönlendirilir. Burada ürünün güncel miktarı, geçmiş hareketleri ve kritik stok durumu görüntülenir.</w:t>
      </w:r>
    </w:p>
    <w:p w14:paraId="62AD6176" w14:textId="584E1ABE" w:rsidR="001B2AEA" w:rsidRDefault="00000000" w:rsidP="001B2AEA">
      <w:pPr>
        <w:pStyle w:val="Balk1"/>
      </w:pPr>
      <w:r w:rsidRPr="009A6CAA">
        <w:t xml:space="preserve">3. </w:t>
      </w:r>
      <w:r w:rsidR="00F2097B" w:rsidRPr="009A6CAA">
        <w:t>Veri tabanı</w:t>
      </w:r>
      <w:r w:rsidR="001B2AEA" w:rsidRPr="009A6CAA">
        <w:t xml:space="preserve"> Tablo Yapıları (PostgreSQL)</w:t>
      </w:r>
    </w:p>
    <w:p w14:paraId="4800A272" w14:textId="77777777" w:rsidR="00757B4D" w:rsidRPr="00757B4D" w:rsidRDefault="00757B4D" w:rsidP="00757B4D"/>
    <w:p w14:paraId="2A3BFDC8" w14:textId="3B45898A" w:rsidR="00757B4D" w:rsidRPr="009A6CAA" w:rsidRDefault="001B2AEA" w:rsidP="00757B4D">
      <w:pPr>
        <w:pStyle w:val="ListeParagraf"/>
        <w:numPr>
          <w:ilvl w:val="0"/>
          <w:numId w:val="17"/>
        </w:numPr>
      </w:pPr>
      <w:proofErr w:type="spellStart"/>
      <w:r w:rsidRPr="00757B4D">
        <w:rPr>
          <w:b/>
        </w:rPr>
        <w:t>Urunler</w:t>
      </w:r>
      <w:proofErr w:type="spellEnd"/>
      <w:r w:rsidRPr="00757B4D">
        <w:rPr>
          <w:b/>
        </w:rPr>
        <w:t>:</w:t>
      </w:r>
      <w:r w:rsidR="00696098" w:rsidRPr="00757B4D">
        <w:rPr>
          <w:b/>
        </w:rPr>
        <w:t xml:space="preserve"> </w:t>
      </w:r>
      <w:proofErr w:type="gramStart"/>
      <w:r w:rsidR="009A6CAA" w:rsidRPr="009A6CAA">
        <w:t xml:space="preserve">ID,  </w:t>
      </w:r>
      <w:proofErr w:type="spellStart"/>
      <w:r w:rsidR="009A6CAA" w:rsidRPr="009A6CAA">
        <w:t>UrunKodu</w:t>
      </w:r>
      <w:proofErr w:type="spellEnd"/>
      <w:proofErr w:type="gramEnd"/>
      <w:r w:rsidR="009A6CAA" w:rsidRPr="009A6CAA">
        <w:t xml:space="preserve">, </w:t>
      </w:r>
      <w:proofErr w:type="spellStart"/>
      <w:r w:rsidR="009A6CAA" w:rsidRPr="009A6CAA">
        <w:t>Kategori_ID</w:t>
      </w:r>
      <w:proofErr w:type="spellEnd"/>
      <w:r w:rsidR="009A6CAA" w:rsidRPr="009A6CAA">
        <w:t xml:space="preserve">, </w:t>
      </w:r>
      <w:proofErr w:type="spellStart"/>
      <w:r w:rsidR="009A6CAA" w:rsidRPr="009A6CAA">
        <w:t>BarkodNo</w:t>
      </w:r>
      <w:proofErr w:type="spellEnd"/>
      <w:r w:rsidR="009A6CAA" w:rsidRPr="009A6CAA">
        <w:t xml:space="preserve">, Resim, Ad, </w:t>
      </w:r>
      <w:proofErr w:type="spellStart"/>
      <w:r w:rsidR="009A6CAA" w:rsidRPr="009A6CAA">
        <w:t>Aciklama</w:t>
      </w:r>
      <w:proofErr w:type="spellEnd"/>
      <w:r w:rsidR="009A6CAA" w:rsidRPr="009A6CAA">
        <w:t xml:space="preserve">, </w:t>
      </w:r>
      <w:proofErr w:type="spellStart"/>
      <w:r w:rsidR="009A6CAA" w:rsidRPr="009A6CAA">
        <w:t>Birim_ID</w:t>
      </w:r>
      <w:proofErr w:type="spellEnd"/>
      <w:r w:rsidR="009A6CAA" w:rsidRPr="009A6CAA">
        <w:t xml:space="preserve">, Stok, </w:t>
      </w:r>
      <w:proofErr w:type="spellStart"/>
      <w:r w:rsidR="009A6CAA" w:rsidRPr="009A6CAA">
        <w:t>KritikStokSeviyesi</w:t>
      </w:r>
      <w:proofErr w:type="spellEnd"/>
    </w:p>
    <w:p w14:paraId="7D7CE7CE" w14:textId="52D06AD5" w:rsidR="00757B4D" w:rsidRPr="009A6CAA" w:rsidRDefault="001B2AEA" w:rsidP="00757B4D">
      <w:pPr>
        <w:pStyle w:val="ListeParagraf"/>
        <w:numPr>
          <w:ilvl w:val="0"/>
          <w:numId w:val="17"/>
        </w:numPr>
      </w:pPr>
      <w:r w:rsidRPr="00757B4D">
        <w:rPr>
          <w:b/>
        </w:rPr>
        <w:t xml:space="preserve">Kategoriler: </w:t>
      </w:r>
      <w:r w:rsidRPr="009A6CAA">
        <w:t>ID, Ad,</w:t>
      </w:r>
      <w:r w:rsidR="009A6CAA" w:rsidRPr="009A6CAA">
        <w:t xml:space="preserve"> Resim, </w:t>
      </w:r>
      <w:proofErr w:type="spellStart"/>
      <w:r w:rsidRPr="009A6CAA">
        <w:t>Aciklama</w:t>
      </w:r>
      <w:proofErr w:type="spellEnd"/>
      <w:r w:rsidR="009A6CAA" w:rsidRPr="009A6CAA">
        <w:t>, Aktif</w:t>
      </w:r>
    </w:p>
    <w:p w14:paraId="4AB0FF58" w14:textId="0EB761FB" w:rsidR="001B2AEA" w:rsidRPr="009A6CAA" w:rsidRDefault="001B2AEA" w:rsidP="00757B4D">
      <w:pPr>
        <w:pStyle w:val="ListeParagraf"/>
        <w:numPr>
          <w:ilvl w:val="0"/>
          <w:numId w:val="17"/>
        </w:numPr>
      </w:pPr>
      <w:proofErr w:type="spellStart"/>
      <w:r w:rsidRPr="00757B4D">
        <w:rPr>
          <w:b/>
        </w:rPr>
        <w:t>StokHareketleri</w:t>
      </w:r>
      <w:proofErr w:type="spellEnd"/>
      <w:r w:rsidRPr="00757B4D">
        <w:rPr>
          <w:b/>
        </w:rPr>
        <w:t xml:space="preserve">: </w:t>
      </w:r>
      <w:r w:rsidRPr="009A6CAA">
        <w:t xml:space="preserve">ID, </w:t>
      </w:r>
      <w:proofErr w:type="spellStart"/>
      <w:r w:rsidRPr="009A6CAA">
        <w:t>Urun_ID</w:t>
      </w:r>
      <w:proofErr w:type="spellEnd"/>
      <w:r w:rsidRPr="009A6CAA">
        <w:t xml:space="preserve">, </w:t>
      </w:r>
      <w:proofErr w:type="spellStart"/>
      <w:r w:rsidRPr="009A6CAA">
        <w:t>HareketTipi</w:t>
      </w:r>
      <w:proofErr w:type="spellEnd"/>
      <w:r w:rsidRPr="009A6CAA">
        <w:t>, Miktar, Not</w:t>
      </w:r>
    </w:p>
    <w:p w14:paraId="0340A325" w14:textId="07CE76A2" w:rsidR="001B2AEA" w:rsidRPr="009A6CAA" w:rsidRDefault="001B2AEA" w:rsidP="00757B4D">
      <w:pPr>
        <w:pStyle w:val="ListeParagraf"/>
        <w:numPr>
          <w:ilvl w:val="0"/>
          <w:numId w:val="17"/>
        </w:numPr>
      </w:pPr>
      <w:proofErr w:type="spellStart"/>
      <w:r w:rsidRPr="00757B4D">
        <w:rPr>
          <w:b/>
        </w:rPr>
        <w:t>Kullanicilar</w:t>
      </w:r>
      <w:proofErr w:type="spellEnd"/>
      <w:r w:rsidRPr="00757B4D">
        <w:rPr>
          <w:b/>
        </w:rPr>
        <w:t xml:space="preserve">: </w:t>
      </w:r>
      <w:r w:rsidRPr="009A6CAA">
        <w:t xml:space="preserve">ID, </w:t>
      </w:r>
      <w:proofErr w:type="spellStart"/>
      <w:r w:rsidRPr="009A6CAA">
        <w:t>KullaniciTip_ID</w:t>
      </w:r>
      <w:proofErr w:type="spellEnd"/>
      <w:r w:rsidRPr="009A6CAA">
        <w:t xml:space="preserve">, Ad, </w:t>
      </w:r>
      <w:proofErr w:type="spellStart"/>
      <w:r w:rsidRPr="009A6CAA">
        <w:t>Soyad</w:t>
      </w:r>
      <w:proofErr w:type="spellEnd"/>
      <w:r w:rsidRPr="009A6CAA">
        <w:t xml:space="preserve">, </w:t>
      </w:r>
      <w:proofErr w:type="spellStart"/>
      <w:r w:rsidRPr="009A6CAA">
        <w:t>Sifre</w:t>
      </w:r>
      <w:proofErr w:type="spellEnd"/>
      <w:r w:rsidRPr="009A6CAA">
        <w:t>, Eposta, Aktif</w:t>
      </w:r>
    </w:p>
    <w:p w14:paraId="61BF838D" w14:textId="29C3913C" w:rsidR="001B2AEA" w:rsidRPr="009A6CAA" w:rsidRDefault="001B2AEA" w:rsidP="00757B4D">
      <w:pPr>
        <w:pStyle w:val="ListeParagraf"/>
        <w:numPr>
          <w:ilvl w:val="0"/>
          <w:numId w:val="17"/>
        </w:numPr>
      </w:pPr>
      <w:proofErr w:type="spellStart"/>
      <w:r w:rsidRPr="00757B4D">
        <w:rPr>
          <w:b/>
        </w:rPr>
        <w:t>KullaniciTipleri</w:t>
      </w:r>
      <w:proofErr w:type="spellEnd"/>
      <w:r w:rsidRPr="00757B4D">
        <w:rPr>
          <w:b/>
        </w:rPr>
        <w:t xml:space="preserve">: </w:t>
      </w:r>
      <w:r w:rsidRPr="009A6CAA">
        <w:t>ID, Ad, Aktif</w:t>
      </w:r>
    </w:p>
    <w:p w14:paraId="0B26B283" w14:textId="11A848D1" w:rsidR="001B2AEA" w:rsidRPr="009A6CAA" w:rsidRDefault="001B2AEA" w:rsidP="00757B4D">
      <w:pPr>
        <w:pStyle w:val="ListeParagraf"/>
        <w:numPr>
          <w:ilvl w:val="0"/>
          <w:numId w:val="17"/>
        </w:numPr>
      </w:pPr>
      <w:r w:rsidRPr="00757B4D">
        <w:rPr>
          <w:b/>
        </w:rPr>
        <w:t xml:space="preserve">Form: </w:t>
      </w:r>
      <w:r w:rsidRPr="009A6CAA">
        <w:t xml:space="preserve">ID, Ad, </w:t>
      </w:r>
      <w:proofErr w:type="spellStart"/>
      <w:r w:rsidRPr="009A6CAA">
        <w:t>IsMenu</w:t>
      </w:r>
      <w:proofErr w:type="spellEnd"/>
      <w:r w:rsidRPr="009A6CAA">
        <w:t xml:space="preserve">, </w:t>
      </w:r>
      <w:proofErr w:type="spellStart"/>
      <w:r w:rsidRPr="009A6CAA">
        <w:t>UstMenu_ID</w:t>
      </w:r>
      <w:proofErr w:type="spellEnd"/>
      <w:r w:rsidRPr="009A6CAA">
        <w:t xml:space="preserve">, </w:t>
      </w:r>
      <w:proofErr w:type="spellStart"/>
      <w:r w:rsidRPr="009A6CAA">
        <w:t>Sira</w:t>
      </w:r>
      <w:proofErr w:type="spellEnd"/>
      <w:r w:rsidRPr="009A6CAA">
        <w:t xml:space="preserve">, </w:t>
      </w:r>
      <w:proofErr w:type="spellStart"/>
      <w:r w:rsidRPr="009A6CAA">
        <w:t>SayfaURL</w:t>
      </w:r>
      <w:proofErr w:type="spellEnd"/>
      <w:r w:rsidRPr="009A6CAA">
        <w:t xml:space="preserve">, </w:t>
      </w:r>
      <w:proofErr w:type="spellStart"/>
      <w:r w:rsidRPr="009A6CAA">
        <w:t>Icon</w:t>
      </w:r>
      <w:proofErr w:type="spellEnd"/>
    </w:p>
    <w:p w14:paraId="669B007D" w14:textId="37B35679" w:rsidR="001B2AEA" w:rsidRPr="009A6CAA" w:rsidRDefault="001B2AEA" w:rsidP="00757B4D">
      <w:pPr>
        <w:pStyle w:val="ListeParagraf"/>
        <w:numPr>
          <w:ilvl w:val="0"/>
          <w:numId w:val="17"/>
        </w:numPr>
      </w:pPr>
      <w:proofErr w:type="spellStart"/>
      <w:r w:rsidRPr="00757B4D">
        <w:rPr>
          <w:b/>
        </w:rPr>
        <w:t>KullaniciDetay</w:t>
      </w:r>
      <w:proofErr w:type="spellEnd"/>
      <w:r w:rsidRPr="00757B4D">
        <w:rPr>
          <w:b/>
        </w:rPr>
        <w:t xml:space="preserve">: </w:t>
      </w:r>
      <w:r w:rsidRPr="009A6CAA">
        <w:t xml:space="preserve">ID, </w:t>
      </w:r>
      <w:proofErr w:type="spellStart"/>
      <w:r w:rsidRPr="009A6CAA">
        <w:t>Form_ID</w:t>
      </w:r>
      <w:proofErr w:type="spellEnd"/>
      <w:r w:rsidRPr="009A6CAA">
        <w:t xml:space="preserve">, </w:t>
      </w:r>
      <w:proofErr w:type="spellStart"/>
      <w:r w:rsidR="009A6CAA" w:rsidRPr="009A6CAA">
        <w:t>Kullanici_ID</w:t>
      </w:r>
      <w:proofErr w:type="spellEnd"/>
      <w:r w:rsidR="009A6CAA" w:rsidRPr="009A6CAA">
        <w:t xml:space="preserve">, </w:t>
      </w:r>
      <w:r w:rsidRPr="009A6CAA">
        <w:t xml:space="preserve">Yetki </w:t>
      </w:r>
    </w:p>
    <w:p w14:paraId="636E9E63" w14:textId="0E3BA333" w:rsidR="001B2AEA" w:rsidRDefault="001B2AEA" w:rsidP="00757B4D">
      <w:pPr>
        <w:pStyle w:val="ListeParagraf"/>
        <w:numPr>
          <w:ilvl w:val="0"/>
          <w:numId w:val="17"/>
        </w:numPr>
      </w:pPr>
      <w:proofErr w:type="spellStart"/>
      <w:r w:rsidRPr="00757B4D">
        <w:rPr>
          <w:b/>
        </w:rPr>
        <w:t>KullaniciTipDetay</w:t>
      </w:r>
      <w:proofErr w:type="spellEnd"/>
      <w:r w:rsidRPr="00757B4D">
        <w:rPr>
          <w:b/>
        </w:rPr>
        <w:t xml:space="preserve">: </w:t>
      </w:r>
      <w:r w:rsidRPr="009A6CAA">
        <w:t xml:space="preserve">ID, </w:t>
      </w:r>
      <w:proofErr w:type="spellStart"/>
      <w:r w:rsidRPr="009A6CAA">
        <w:t>KullaniciTip_ID</w:t>
      </w:r>
      <w:proofErr w:type="spellEnd"/>
      <w:r w:rsidRPr="009A6CAA">
        <w:t xml:space="preserve">, </w:t>
      </w:r>
      <w:proofErr w:type="spellStart"/>
      <w:r w:rsidRPr="009A6CAA">
        <w:t>Form_ID</w:t>
      </w:r>
      <w:proofErr w:type="spellEnd"/>
      <w:r w:rsidRPr="009A6CAA">
        <w:t>, Yetki</w:t>
      </w:r>
    </w:p>
    <w:p w14:paraId="3F558281" w14:textId="0ABB4D3B" w:rsidR="00757B4D" w:rsidRPr="009A6CAA" w:rsidRDefault="00757B4D" w:rsidP="00757B4D">
      <w:pPr>
        <w:pStyle w:val="ListeParagraf"/>
        <w:numPr>
          <w:ilvl w:val="0"/>
          <w:numId w:val="17"/>
        </w:numPr>
      </w:pPr>
      <w:proofErr w:type="spellStart"/>
      <w:r>
        <w:rPr>
          <w:b/>
        </w:rPr>
        <w:t>Birim:</w:t>
      </w:r>
      <w:r>
        <w:t>ID</w:t>
      </w:r>
      <w:proofErr w:type="spellEnd"/>
      <w:r>
        <w:t>, Ad, Aktif</w:t>
      </w:r>
    </w:p>
    <w:p w14:paraId="3CF2FAB6" w14:textId="25BF3A25" w:rsidR="005C4847" w:rsidRPr="009A6CAA" w:rsidRDefault="00000000" w:rsidP="001B2AEA">
      <w:pPr>
        <w:pStyle w:val="Balk1"/>
      </w:pPr>
      <w:r w:rsidRPr="009A6CAA">
        <w:t>4. Uygulama Sayfa Planı</w:t>
      </w:r>
    </w:p>
    <w:p w14:paraId="0872D775" w14:textId="77777777" w:rsidR="002072EB" w:rsidRPr="002072EB" w:rsidRDefault="002072EB" w:rsidP="002072EB">
      <w:pPr>
        <w:pStyle w:val="ListeMaddemi"/>
        <w:rPr>
          <w:b/>
          <w:bCs/>
        </w:rPr>
      </w:pPr>
      <w:r w:rsidRPr="002072EB">
        <w:rPr>
          <w:b/>
          <w:bCs/>
        </w:rPr>
        <w:t>Dashboard (Ana Panel)</w:t>
      </w:r>
    </w:p>
    <w:p w14:paraId="38C06960" w14:textId="77777777" w:rsidR="002072EB" w:rsidRPr="002072EB" w:rsidRDefault="002072EB" w:rsidP="002072EB">
      <w:pPr>
        <w:pStyle w:val="ListeMaddemi"/>
        <w:numPr>
          <w:ilvl w:val="0"/>
          <w:numId w:val="10"/>
        </w:numPr>
      </w:pPr>
      <w:r w:rsidRPr="002072EB">
        <w:rPr>
          <w:b/>
          <w:bCs/>
        </w:rPr>
        <w:t>İşlevi:</w:t>
      </w:r>
      <w:r w:rsidRPr="002072EB">
        <w:t xml:space="preserve"> Sistemin "özet" ekranıdır.</w:t>
      </w:r>
    </w:p>
    <w:p w14:paraId="48975D1B" w14:textId="77777777" w:rsidR="002072EB" w:rsidRPr="002072EB" w:rsidRDefault="002072EB" w:rsidP="002072EB">
      <w:pPr>
        <w:pStyle w:val="ListeMaddemi"/>
        <w:numPr>
          <w:ilvl w:val="0"/>
          <w:numId w:val="10"/>
        </w:numPr>
      </w:pPr>
      <w:r w:rsidRPr="002072EB">
        <w:rPr>
          <w:b/>
          <w:bCs/>
        </w:rPr>
        <w:lastRenderedPageBreak/>
        <w:t>Neler Olacak?</w:t>
      </w:r>
    </w:p>
    <w:p w14:paraId="71DBB311" w14:textId="79E535BC" w:rsidR="002072EB" w:rsidRPr="002072EB" w:rsidRDefault="002072EB" w:rsidP="002072EB">
      <w:pPr>
        <w:pStyle w:val="ListeMaddemi"/>
        <w:numPr>
          <w:ilvl w:val="1"/>
          <w:numId w:val="10"/>
        </w:numPr>
      </w:pPr>
      <w:r w:rsidRPr="002072EB">
        <w:rPr>
          <w:b/>
          <w:bCs/>
        </w:rPr>
        <w:t>Kritik Stok Uyarıları:</w:t>
      </w:r>
      <w:r w:rsidRPr="002072EB">
        <w:t xml:space="preserve"> </w:t>
      </w:r>
      <w:proofErr w:type="spellStart"/>
      <w:r w:rsidRPr="002072EB">
        <w:t>Urunler</w:t>
      </w:r>
      <w:proofErr w:type="spellEnd"/>
      <w:r w:rsidRPr="002072EB">
        <w:t xml:space="preserve"> tablosunda </w:t>
      </w:r>
      <w:r>
        <w:t>Stok</w:t>
      </w:r>
      <w:r w:rsidRPr="002072EB">
        <w:t xml:space="preserve"> </w:t>
      </w:r>
      <w:proofErr w:type="gramStart"/>
      <w:r w:rsidRPr="002072EB">
        <w:t xml:space="preserve">&lt; </w:t>
      </w:r>
      <w:proofErr w:type="spellStart"/>
      <w:r w:rsidRPr="002072EB">
        <w:t>KritikStokSeviyesi</w:t>
      </w:r>
      <w:proofErr w:type="spellEnd"/>
      <w:proofErr w:type="gramEnd"/>
      <w:r w:rsidRPr="002072EB">
        <w:t xml:space="preserve"> olan ürünler kırmızı renkle listelenir.</w:t>
      </w:r>
    </w:p>
    <w:p w14:paraId="14718059" w14:textId="77777777" w:rsidR="002072EB" w:rsidRPr="002072EB" w:rsidRDefault="002072EB" w:rsidP="002072EB">
      <w:pPr>
        <w:pStyle w:val="ListeMaddemi"/>
        <w:numPr>
          <w:ilvl w:val="1"/>
          <w:numId w:val="10"/>
        </w:numPr>
      </w:pPr>
      <w:r w:rsidRPr="002072EB">
        <w:rPr>
          <w:b/>
          <w:bCs/>
        </w:rPr>
        <w:t>Hızlı İstatistikler:</w:t>
      </w:r>
      <w:r w:rsidRPr="002072EB">
        <w:t xml:space="preserve"> Toplam ürün sayısı, bugün yapılan toplam giriş/çıkış sayısı.</w:t>
      </w:r>
    </w:p>
    <w:p w14:paraId="6155A2D5" w14:textId="77777777" w:rsidR="002072EB" w:rsidRDefault="002072EB" w:rsidP="002072EB">
      <w:pPr>
        <w:pStyle w:val="ListeMaddemi"/>
        <w:numPr>
          <w:ilvl w:val="1"/>
          <w:numId w:val="10"/>
        </w:numPr>
      </w:pPr>
      <w:r w:rsidRPr="002072EB">
        <w:rPr>
          <w:b/>
          <w:bCs/>
        </w:rPr>
        <w:t>Son Hareketler:</w:t>
      </w:r>
      <w:r w:rsidRPr="002072EB">
        <w:t xml:space="preserve"> </w:t>
      </w:r>
      <w:proofErr w:type="spellStart"/>
      <w:r w:rsidRPr="002072EB">
        <w:t>StokHareketleri</w:t>
      </w:r>
      <w:proofErr w:type="spellEnd"/>
      <w:r w:rsidRPr="002072EB">
        <w:t xml:space="preserve"> tablosundan çekilen son 5 işlem.</w:t>
      </w:r>
    </w:p>
    <w:p w14:paraId="53E937EA" w14:textId="77777777" w:rsidR="002072EB" w:rsidRDefault="002072EB" w:rsidP="002072EB">
      <w:pPr>
        <w:pStyle w:val="ListeMaddemi"/>
        <w:numPr>
          <w:ilvl w:val="0"/>
          <w:numId w:val="0"/>
        </w:numPr>
        <w:ind w:left="360" w:hanging="360"/>
      </w:pPr>
    </w:p>
    <w:p w14:paraId="0A33CD24" w14:textId="77777777" w:rsidR="002072EB" w:rsidRDefault="002072EB" w:rsidP="002072EB">
      <w:pPr>
        <w:pStyle w:val="ListeMaddemi"/>
        <w:numPr>
          <w:ilvl w:val="0"/>
          <w:numId w:val="0"/>
        </w:numPr>
        <w:ind w:left="360" w:hanging="360"/>
      </w:pPr>
    </w:p>
    <w:p w14:paraId="1AB60C5A" w14:textId="77777777" w:rsidR="002072EB" w:rsidRPr="002072EB" w:rsidRDefault="002072EB" w:rsidP="002072EB">
      <w:pPr>
        <w:pStyle w:val="ListeMaddemi"/>
        <w:rPr>
          <w:b/>
          <w:bCs/>
        </w:rPr>
      </w:pPr>
      <w:r w:rsidRPr="002072EB">
        <w:rPr>
          <w:b/>
          <w:bCs/>
        </w:rPr>
        <w:t>Kategori ve Ürün Yönetimi (Tanımlamalar)</w:t>
      </w:r>
    </w:p>
    <w:p w14:paraId="5504ABB7" w14:textId="77777777" w:rsidR="002072EB" w:rsidRPr="002072EB" w:rsidRDefault="002072EB" w:rsidP="002072EB">
      <w:pPr>
        <w:pStyle w:val="ListeMaddemi"/>
        <w:numPr>
          <w:ilvl w:val="0"/>
          <w:numId w:val="11"/>
        </w:numPr>
      </w:pPr>
      <w:r w:rsidRPr="002072EB">
        <w:rPr>
          <w:b/>
          <w:bCs/>
        </w:rPr>
        <w:t>İşlevi:</w:t>
      </w:r>
      <w:r w:rsidRPr="002072EB">
        <w:t xml:space="preserve"> Sistemin veri kaynağını oluşturur.</w:t>
      </w:r>
    </w:p>
    <w:p w14:paraId="2F3C6F36" w14:textId="74F9D15C" w:rsidR="002072EB" w:rsidRPr="002072EB" w:rsidRDefault="002072EB" w:rsidP="002072EB">
      <w:pPr>
        <w:pStyle w:val="ListeMaddemi"/>
        <w:numPr>
          <w:ilvl w:val="0"/>
          <w:numId w:val="11"/>
        </w:numPr>
      </w:pPr>
      <w:r w:rsidRPr="002072EB">
        <w:rPr>
          <w:b/>
          <w:bCs/>
        </w:rPr>
        <w:t>Ürün Sayfası:</w:t>
      </w:r>
      <w:r w:rsidRPr="002072EB">
        <w:t xml:space="preserve"> Yeni ürün ekleme, resim yolu (</w:t>
      </w:r>
      <w:r>
        <w:t>Resim</w:t>
      </w:r>
      <w:r w:rsidRPr="002072EB">
        <w:t>) belirleme ve barkod tanımlama yapılır.</w:t>
      </w:r>
    </w:p>
    <w:p w14:paraId="3C833B64" w14:textId="77777777" w:rsidR="002072EB" w:rsidRPr="002072EB" w:rsidRDefault="002072EB" w:rsidP="002072EB">
      <w:pPr>
        <w:pStyle w:val="ListeMaddemi"/>
        <w:numPr>
          <w:ilvl w:val="0"/>
          <w:numId w:val="11"/>
        </w:numPr>
      </w:pPr>
      <w:r w:rsidRPr="002072EB">
        <w:rPr>
          <w:b/>
          <w:bCs/>
        </w:rPr>
        <w:t>QR Kod Üretimi:</w:t>
      </w:r>
      <w:r w:rsidRPr="002072EB">
        <w:t xml:space="preserve"> Ürün eklendiğinde sistem o barkod için bir QR kod görseli oluşturur. Bu kodu yazdırıp raflara veya ürünlere yapıştırabilirsin.</w:t>
      </w:r>
    </w:p>
    <w:p w14:paraId="118A3DD4" w14:textId="77777777" w:rsidR="002072EB" w:rsidRPr="002072EB" w:rsidRDefault="002072EB" w:rsidP="002072EB">
      <w:pPr>
        <w:pStyle w:val="ListeMaddemi"/>
        <w:numPr>
          <w:ilvl w:val="0"/>
          <w:numId w:val="11"/>
        </w:numPr>
      </w:pPr>
      <w:r w:rsidRPr="002072EB">
        <w:rPr>
          <w:b/>
          <w:bCs/>
        </w:rPr>
        <w:t>Kategori Sayfası:</w:t>
      </w:r>
      <w:r w:rsidRPr="002072EB">
        <w:t xml:space="preserve"> Ürünlerin gruplandırılması (</w:t>
      </w:r>
      <w:proofErr w:type="spellStart"/>
      <w:r w:rsidRPr="002072EB">
        <w:t>Örn</w:t>
      </w:r>
      <w:proofErr w:type="spellEnd"/>
      <w:r w:rsidRPr="002072EB">
        <w:t>: Elektronik, Sarf Malzeme).</w:t>
      </w:r>
    </w:p>
    <w:p w14:paraId="5252BCE4" w14:textId="77777777" w:rsidR="002072EB" w:rsidRPr="002072EB" w:rsidRDefault="002072EB" w:rsidP="002072EB">
      <w:pPr>
        <w:pStyle w:val="ListeMaddemi"/>
        <w:numPr>
          <w:ilvl w:val="0"/>
          <w:numId w:val="0"/>
        </w:numPr>
        <w:ind w:left="360" w:hanging="360"/>
      </w:pPr>
    </w:p>
    <w:p w14:paraId="32083116" w14:textId="77777777" w:rsidR="001B2AEA" w:rsidRDefault="001B2AEA" w:rsidP="001B2AEA">
      <w:pPr>
        <w:pStyle w:val="ListeMaddemi"/>
        <w:numPr>
          <w:ilvl w:val="0"/>
          <w:numId w:val="0"/>
        </w:numPr>
      </w:pPr>
    </w:p>
    <w:p w14:paraId="0E833C82" w14:textId="77777777" w:rsidR="002072EB" w:rsidRPr="002072EB" w:rsidRDefault="002072EB" w:rsidP="002072EB">
      <w:pPr>
        <w:pStyle w:val="ListeMaddemi"/>
        <w:rPr>
          <w:b/>
          <w:bCs/>
        </w:rPr>
      </w:pPr>
      <w:r w:rsidRPr="002072EB">
        <w:rPr>
          <w:b/>
          <w:bCs/>
        </w:rPr>
        <w:t>Hızlı Stok İşlemleri (QR/Barkod Okuma)</w:t>
      </w:r>
    </w:p>
    <w:p w14:paraId="48F71D94" w14:textId="3C2AA233" w:rsidR="002072EB" w:rsidRPr="002072EB" w:rsidRDefault="002072EB" w:rsidP="002072EB">
      <w:pPr>
        <w:pStyle w:val="ListeMaddemi"/>
        <w:numPr>
          <w:ilvl w:val="0"/>
          <w:numId w:val="12"/>
        </w:numPr>
      </w:pPr>
      <w:r w:rsidRPr="002072EB">
        <w:rPr>
          <w:b/>
          <w:bCs/>
        </w:rPr>
        <w:t>Stok Giriş Sayfası:</w:t>
      </w:r>
      <w:r w:rsidRPr="002072EB">
        <w:t xml:space="preserve"> Kamera açılır, barkod okutulur. Ürün bulunduğunda "Kaç adet eklenecek?" diye sorar. Onaylanınca </w:t>
      </w:r>
      <w:r>
        <w:t>Stok</w:t>
      </w:r>
      <w:r w:rsidRPr="002072EB">
        <w:t xml:space="preserve"> artar ve Stok</w:t>
      </w:r>
      <w:r>
        <w:t xml:space="preserve"> </w:t>
      </w:r>
      <w:r w:rsidRPr="002072EB">
        <w:t>Hareketlerine kayıt atılır.</w:t>
      </w:r>
    </w:p>
    <w:p w14:paraId="4B36A0A4" w14:textId="15DF8F38" w:rsidR="002072EB" w:rsidRPr="002072EB" w:rsidRDefault="002072EB" w:rsidP="002072EB">
      <w:pPr>
        <w:pStyle w:val="ListeMaddemi"/>
        <w:numPr>
          <w:ilvl w:val="0"/>
          <w:numId w:val="12"/>
        </w:numPr>
      </w:pPr>
      <w:r w:rsidRPr="002072EB">
        <w:rPr>
          <w:b/>
          <w:bCs/>
        </w:rPr>
        <w:t>Stok Çıkış Sayfası:</w:t>
      </w:r>
      <w:r w:rsidRPr="002072EB">
        <w:t xml:space="preserve"> Aynı mantıkla çalışır, ancak </w:t>
      </w:r>
      <w:r>
        <w:t>Stok</w:t>
      </w:r>
      <w:r w:rsidRPr="002072EB">
        <w:t xml:space="preserve"> azalır. Eğer stok yetersizse sistem uyarı verir.</w:t>
      </w:r>
    </w:p>
    <w:p w14:paraId="249AE4B3" w14:textId="77777777" w:rsidR="002072EB" w:rsidRDefault="002072EB" w:rsidP="001B2AEA">
      <w:pPr>
        <w:pStyle w:val="ListeMaddemi"/>
        <w:numPr>
          <w:ilvl w:val="0"/>
          <w:numId w:val="0"/>
        </w:numPr>
      </w:pPr>
    </w:p>
    <w:p w14:paraId="2CE7EF0D" w14:textId="77777777" w:rsidR="002072EB" w:rsidRPr="002072EB" w:rsidRDefault="002072EB" w:rsidP="002072EB">
      <w:pPr>
        <w:pStyle w:val="ListeMaddemi"/>
        <w:rPr>
          <w:b/>
          <w:bCs/>
        </w:rPr>
      </w:pPr>
      <w:r w:rsidRPr="002072EB">
        <w:rPr>
          <w:b/>
          <w:bCs/>
        </w:rPr>
        <w:t>Stok Hareketleri (Raporlama)</w:t>
      </w:r>
    </w:p>
    <w:p w14:paraId="58CA8915" w14:textId="77777777" w:rsidR="002072EB" w:rsidRPr="002072EB" w:rsidRDefault="002072EB" w:rsidP="002072EB">
      <w:pPr>
        <w:pStyle w:val="ListeMaddemi"/>
        <w:numPr>
          <w:ilvl w:val="0"/>
          <w:numId w:val="13"/>
        </w:numPr>
      </w:pPr>
      <w:r w:rsidRPr="002072EB">
        <w:rPr>
          <w:b/>
          <w:bCs/>
        </w:rPr>
        <w:t>İşlevi:</w:t>
      </w:r>
      <w:r w:rsidRPr="002072EB">
        <w:t xml:space="preserve"> "Geçmişte ne oldu?" sorusuna yanıt verir.</w:t>
      </w:r>
    </w:p>
    <w:p w14:paraId="6CF9CFC8" w14:textId="77777777" w:rsidR="002072EB" w:rsidRPr="002072EB" w:rsidRDefault="002072EB" w:rsidP="002072EB">
      <w:pPr>
        <w:pStyle w:val="ListeMaddemi"/>
        <w:numPr>
          <w:ilvl w:val="0"/>
          <w:numId w:val="13"/>
        </w:numPr>
      </w:pPr>
      <w:r w:rsidRPr="002072EB">
        <w:rPr>
          <w:b/>
          <w:bCs/>
        </w:rPr>
        <w:t>Detaylar:</w:t>
      </w:r>
      <w:r w:rsidRPr="002072EB">
        <w:t xml:space="preserve"> </w:t>
      </w:r>
      <w:proofErr w:type="spellStart"/>
      <w:r w:rsidRPr="002072EB">
        <w:t>StokHareketleri</w:t>
      </w:r>
      <w:proofErr w:type="spellEnd"/>
      <w:r w:rsidRPr="002072EB">
        <w:t xml:space="preserve"> tablosundaki veriler tarih sırasına göre listelenir.</w:t>
      </w:r>
    </w:p>
    <w:p w14:paraId="46A50DBD" w14:textId="02EB3053" w:rsidR="002072EB" w:rsidRDefault="002072EB" w:rsidP="002072EB">
      <w:pPr>
        <w:pStyle w:val="ListeMaddemi"/>
        <w:numPr>
          <w:ilvl w:val="0"/>
          <w:numId w:val="13"/>
        </w:numPr>
      </w:pPr>
      <w:r w:rsidRPr="002072EB">
        <w:rPr>
          <w:b/>
          <w:bCs/>
        </w:rPr>
        <w:t>Filtreleme:</w:t>
      </w:r>
      <w:r w:rsidRPr="002072EB">
        <w:t xml:space="preserve"> Hangi kullanıcı ne yapmış, hangi ürün ne kadar hareket görmüş gibi filtrele</w:t>
      </w:r>
      <w:r>
        <w:t>me.</w:t>
      </w:r>
    </w:p>
    <w:p w14:paraId="00F4A274" w14:textId="77777777" w:rsidR="002072EB" w:rsidRPr="009A6CAA" w:rsidRDefault="002072EB" w:rsidP="001B2AEA">
      <w:pPr>
        <w:pStyle w:val="ListeMaddemi"/>
        <w:numPr>
          <w:ilvl w:val="0"/>
          <w:numId w:val="0"/>
        </w:numPr>
      </w:pPr>
    </w:p>
    <w:p w14:paraId="4D307D1F" w14:textId="77777777" w:rsidR="001B2AEA" w:rsidRPr="009A6CAA" w:rsidRDefault="001B2AEA" w:rsidP="001B2AEA">
      <w:pPr>
        <w:pStyle w:val="Balk1"/>
      </w:pPr>
      <w:r w:rsidRPr="009A6CAA">
        <w:t>3. Yetkilendirme Sistemi</w:t>
      </w:r>
    </w:p>
    <w:p w14:paraId="583CF1EA" w14:textId="2CBE345E" w:rsidR="001B2AEA" w:rsidRPr="009A6CAA" w:rsidRDefault="001B2AEA" w:rsidP="001B2AEA">
      <w:r w:rsidRPr="009A6CAA">
        <w:t xml:space="preserve">Sistemde sayfa erişimleri 'Form' tablosu üzerinden dinamik yönetilir. Yetkilendirme hem kullanıcı tipine (Grup) hem de kişiye özel (Kullanıcı Detay) olarak </w:t>
      </w:r>
      <w:r w:rsidR="00F2097B" w:rsidRPr="009A6CAA">
        <w:t>Okuma (</w:t>
      </w:r>
      <w:r w:rsidRPr="009A6CAA">
        <w:t xml:space="preserve">1), </w:t>
      </w:r>
      <w:r w:rsidR="00F2097B" w:rsidRPr="009A6CAA">
        <w:t>Yazma (</w:t>
      </w:r>
      <w:r w:rsidRPr="009A6CAA">
        <w:t xml:space="preserve">2) ve </w:t>
      </w:r>
      <w:r w:rsidR="00F2097B" w:rsidRPr="009A6CAA">
        <w:t>Silme (</w:t>
      </w:r>
      <w:r w:rsidRPr="009A6CAA">
        <w:t>3) seviyelerinde kontrol edilecektir.</w:t>
      </w:r>
    </w:p>
    <w:p w14:paraId="38E749C4" w14:textId="77777777" w:rsidR="001B2AEA" w:rsidRDefault="001B2AEA" w:rsidP="001B2AEA">
      <w:pPr>
        <w:pStyle w:val="ListeMaddemi"/>
        <w:numPr>
          <w:ilvl w:val="0"/>
          <w:numId w:val="0"/>
        </w:numPr>
      </w:pPr>
    </w:p>
    <w:sectPr w:rsidR="001B2A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E196979"/>
    <w:multiLevelType w:val="multilevel"/>
    <w:tmpl w:val="15C8F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45452"/>
    <w:multiLevelType w:val="multilevel"/>
    <w:tmpl w:val="4F0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461FA"/>
    <w:multiLevelType w:val="hybridMultilevel"/>
    <w:tmpl w:val="178C94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03D2A76"/>
    <w:multiLevelType w:val="multilevel"/>
    <w:tmpl w:val="565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E27F4"/>
    <w:multiLevelType w:val="hybridMultilevel"/>
    <w:tmpl w:val="0E6CA3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E175952"/>
    <w:multiLevelType w:val="multilevel"/>
    <w:tmpl w:val="B2B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C4DA1"/>
    <w:multiLevelType w:val="multilevel"/>
    <w:tmpl w:val="DEC0F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6E572F"/>
    <w:multiLevelType w:val="hybridMultilevel"/>
    <w:tmpl w:val="5D1EE1B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16cid:durableId="1632126771">
    <w:abstractNumId w:val="8"/>
  </w:num>
  <w:num w:numId="2" w16cid:durableId="1326476510">
    <w:abstractNumId w:val="6"/>
  </w:num>
  <w:num w:numId="3" w16cid:durableId="1256288500">
    <w:abstractNumId w:val="5"/>
  </w:num>
  <w:num w:numId="4" w16cid:durableId="714816990">
    <w:abstractNumId w:val="4"/>
  </w:num>
  <w:num w:numId="5" w16cid:durableId="183397091">
    <w:abstractNumId w:val="7"/>
  </w:num>
  <w:num w:numId="6" w16cid:durableId="18285715">
    <w:abstractNumId w:val="3"/>
  </w:num>
  <w:num w:numId="7" w16cid:durableId="521020643">
    <w:abstractNumId w:val="2"/>
  </w:num>
  <w:num w:numId="8" w16cid:durableId="69037433">
    <w:abstractNumId w:val="1"/>
  </w:num>
  <w:num w:numId="9" w16cid:durableId="1647468998">
    <w:abstractNumId w:val="0"/>
  </w:num>
  <w:num w:numId="10" w16cid:durableId="1266185519">
    <w:abstractNumId w:val="9"/>
  </w:num>
  <w:num w:numId="11" w16cid:durableId="1295330848">
    <w:abstractNumId w:val="14"/>
  </w:num>
  <w:num w:numId="12" w16cid:durableId="976227189">
    <w:abstractNumId w:val="10"/>
  </w:num>
  <w:num w:numId="13" w16cid:durableId="1243485857">
    <w:abstractNumId w:val="12"/>
  </w:num>
  <w:num w:numId="14" w16cid:durableId="1326058328">
    <w:abstractNumId w:val="15"/>
  </w:num>
  <w:num w:numId="15" w16cid:durableId="2075202767">
    <w:abstractNumId w:val="16"/>
  </w:num>
  <w:num w:numId="16" w16cid:durableId="2107456052">
    <w:abstractNumId w:val="11"/>
  </w:num>
  <w:num w:numId="17" w16cid:durableId="2059170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AEA"/>
    <w:rsid w:val="002072EB"/>
    <w:rsid w:val="0029639D"/>
    <w:rsid w:val="002D2C83"/>
    <w:rsid w:val="00326F90"/>
    <w:rsid w:val="004B672C"/>
    <w:rsid w:val="005A3796"/>
    <w:rsid w:val="005C4847"/>
    <w:rsid w:val="005D3D03"/>
    <w:rsid w:val="00696098"/>
    <w:rsid w:val="00757B4D"/>
    <w:rsid w:val="008C1C6E"/>
    <w:rsid w:val="00966B80"/>
    <w:rsid w:val="009A6CAA"/>
    <w:rsid w:val="00AA0095"/>
    <w:rsid w:val="00AA1D8D"/>
    <w:rsid w:val="00B47730"/>
    <w:rsid w:val="00BE0F06"/>
    <w:rsid w:val="00CB0664"/>
    <w:rsid w:val="00D2094A"/>
    <w:rsid w:val="00F209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00FD7"/>
  <w14:defaultImageDpi w14:val="300"/>
  <w15:docId w15:val="{BC931547-7CA6-43BB-9D0F-3E404A8AC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tr-TR"/>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450</Words>
  <Characters>2571</Characters>
  <Application>Microsoft Office Word</Application>
  <DocSecurity>0</DocSecurity>
  <Lines>21</Lines>
  <Paragraphs>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Anıl Taha Küçüktongur</cp:lastModifiedBy>
  <cp:revision>8</cp:revision>
  <dcterms:created xsi:type="dcterms:W3CDTF">2013-12-23T23:15:00Z</dcterms:created>
  <dcterms:modified xsi:type="dcterms:W3CDTF">2026-04-16T15:06:00Z</dcterms:modified>
  <cp:category/>
</cp:coreProperties>
</file>